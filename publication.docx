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Publication: Jacmate Research Assistant</w:t>
      </w:r>
    </w:p>
    <w:p>
      <w:r>
        <w:t>Author: Ugochukwu Febechukwu</w:t>
      </w:r>
    </w:p>
    <w:p>
      <w:r>
        <w:t>Date: 2026-01-06</w:t>
      </w:r>
    </w:p>
    <w:p>
      <w:pPr>
        <w:pStyle w:val="Heading2"/>
      </w:pPr>
      <w:r>
        <w:t>Abstract</w:t>
      </w:r>
    </w:p>
    <w:p>
      <w:r>
        <w:t>This short publication describes the Jacmate project: a Retrieval-Augmented Generation (RAG) application that ingests research publications into a persistent ChromaDB vector store, uses LangChain tools for preprocessing, embedding, and retrieval, and integrates OpenAI models (via LangChain) to produce human-readable answers to research questions.</w:t>
      </w:r>
    </w:p>
    <w:p>
      <w:pPr>
        <w:pStyle w:val="Heading2"/>
      </w:pPr>
      <w:r>
        <w:t>1. Project Overview</w:t>
      </w:r>
    </w:p>
    <w:p>
      <w:r>
        <w:rPr>
          <w:b/>
        </w:rPr>
        <w:t xml:space="preserve">Jacmate is a RAG system built to turn a local collection of research PDFs and text files into a searchable knowledge base. </w:t>
      </w:r>
    </w:p>
    <w:p>
      <w:r>
        <w:t>Key components in the repository:</w:t>
      </w:r>
    </w:p>
    <w:p>
      <w:pPr>
        <w:pStyle w:val="ListBullet"/>
      </w:pPr>
      <w:r>
        <w:t>- `inserting_file.py`: loads PDFs and text files into plain text using LangChain community loaders.</w:t>
      </w:r>
    </w:p>
    <w:p>
      <w:pPr>
        <w:pStyle w:val="ListBullet"/>
      </w:pPr>
      <w:r>
        <w:t>- `jac_functions.py`: handles chunking, embedding, insertion into ChromaDB, retrieval, and prompt construction.</w:t>
      </w:r>
    </w:p>
    <w:p>
      <w:pPr>
        <w:pStyle w:val="ListBullet"/>
      </w:pPr>
      <w:r>
        <w:t>- `insert_chroma.py`: example script that calls the ingestion flow and saves vectors into a persistent ChromaDB folder (`./research_db`).</w:t>
      </w:r>
    </w:p>
    <w:p>
      <w:pPr>
        <w:pStyle w:val="ListBullet"/>
      </w:pPr>
      <w:r>
        <w:t>- `app.py`: a FastAPI server that exposes an `/ask` endpoint to query the RAG system.</w:t>
      </w:r>
    </w:p>
    <w:p>
      <w:pPr>
        <w:pStyle w:val="Heading2"/>
      </w:pPr>
      <w:r>
        <w:t>2. Data ingestion into ChromaDB</w:t>
      </w:r>
    </w:p>
    <w:p>
      <w:r>
        <w:t>Flow summary: documents are discovered and loaded from disk, split into chunks, embedded with a sentence embedding model, and inserted into a Chroma collection named `ml_publications` in a persistent database.</w:t>
      </w:r>
    </w:p>
    <w:p>
      <w:r>
        <w:t>Implementation highlights:</w:t>
      </w:r>
    </w:p>
    <w:p>
      <w:pPr>
        <w:pStyle w:val="ListBullet"/>
      </w:pPr>
      <w:r>
        <w:t>- File loading: `inserting_file.py` uses `PyPDFLoader` for PDFs and `TextLoader` for `.txt` files; it traverses folders (including subfolders) and collects page contents.</w:t>
      </w:r>
    </w:p>
    <w:p>
      <w:pPr>
        <w:pStyle w:val="ListBullet"/>
      </w:pPr>
      <w:r>
        <w:t>- Chunking: `jac_functions.chunk_research_paper` uses `RecursiveCharacterTextSplitter` with 1000-character chunks and 200-character overlap to preserve context.</w:t>
      </w:r>
    </w:p>
    <w:p>
      <w:pPr>
        <w:pStyle w:val="ListBullet"/>
      </w:pPr>
      <w:r>
        <w:t>- Embeddings: `jac_functions.embed_documents` constructs a Hugging Face sentence-transformers embedding model (e.g. `all-MiniLM-L6-v2`) and runs `embed_documents`. It selects `cuda`, `mps`, or `cpu` automatically when available.</w:t>
      </w:r>
    </w:p>
    <w:p>
      <w:pPr>
        <w:pStyle w:val="ListBullet"/>
      </w:pPr>
      <w:r>
        <w:t>- Storage: `chromadb.PersistentClient(path="./research_db")` creates/opens a persistent store; `collection.add(...)` persists embeddings, ids, documents, and metadata.</w:t>
      </w:r>
    </w:p>
    <w:p>
      <w:pPr>
        <w:pStyle w:val="Heading2"/>
      </w:pPr>
      <w:r>
        <w:t>3. LangChain usage</w:t>
      </w:r>
    </w:p>
    <w:p>
      <w:r>
        <w:t>LangChain is used throughout the pipeline for convenience and interoperability. The project uses:</w:t>
      </w:r>
    </w:p>
    <w:p>
      <w:pPr>
        <w:pStyle w:val="ListBullet"/>
      </w:pPr>
      <w:r>
        <w:t>- Document loaders from `langchain_community.document_loaders` (e.g., `PyPDFLoader`, `TextLoader`).</w:t>
      </w:r>
    </w:p>
    <w:p>
      <w:pPr>
        <w:pStyle w:val="ListBullet"/>
      </w:pPr>
      <w:r>
        <w:t>- `RecursiveCharacterTextSplitter` from `langchain_text_splitters` for chunking.</w:t>
      </w:r>
    </w:p>
    <w:p>
      <w:pPr>
        <w:pStyle w:val="ListBullet"/>
      </w:pPr>
      <w:r>
        <w:t>- `langchain_huggingface.HuggingFaceEmbeddings` to produce dense vector embeddings compatible with Chroma.</w:t>
      </w:r>
    </w:p>
    <w:p>
      <w:pPr>
        <w:pStyle w:val="ListBullet"/>
      </w:pPr>
      <w:r>
        <w:t>- `langchain.prompts.PromptTemplate` to build the final question prompt that includes retrieved context.</w:t>
      </w:r>
    </w:p>
    <w:p>
      <w:pPr>
        <w:pStyle w:val="Heading2"/>
      </w:pPr>
      <w:r>
        <w:t>4. Retrieval and generation (RAG)</w:t>
      </w:r>
    </w:p>
    <w:p>
      <w:r>
        <w:t>When a question arrives, the system obtains a query vector with the same embedding model, queries Chroma for the top-k similar chunks, then constructs a prompt containing the retrieved chunks and the user question. An LLM (via LangChain OpenAI wrapper) generates the final human-readable answer.</w:t>
      </w:r>
    </w:p>
    <w:p>
      <w:r>
        <w:t>Key functions:</w:t>
      </w:r>
    </w:p>
    <w:p>
      <w:pPr>
        <w:pStyle w:val="ListBullet"/>
      </w:pPr>
      <w:r>
        <w:t>- `search_research_db(query, collection, embeddings, top_k)`: embeds a query via `embeddings.embed_query(query)` and calls `collection.query(...)` to obtain documents and distances.</w:t>
      </w:r>
    </w:p>
    <w:p>
      <w:pPr>
        <w:pStyle w:val="ListBullet"/>
      </w:pPr>
      <w:r>
        <w:t>- `answer_research_question(query, collection, embeddings, llm)`: calls `search_research_db`, assembles a `PromptTemplate` with the top results, then calls the LLM to generate an answer (via `llm.invoke(prompt)`).</w:t>
      </w:r>
    </w:p>
    <w:p>
      <w:pPr>
        <w:pStyle w:val="Heading2"/>
      </w:pPr>
      <w:r>
        <w:t>5. OpenAI integration (GPT model options)</w:t>
      </w:r>
    </w:p>
    <w:p>
      <w:r>
        <w:t>The project uses LangChain’s `ChatOpenAI` wrapper to call OpenAI chat models. Although the repository contains commented examples referencing multiple models, you can configure the deployed model. For example, to use GPT-3.5 (chat) with LangChain:</w:t>
      </w:r>
    </w:p>
    <w:p>
      <w:pPr>
        <w:pStyle w:val="ListBullet"/>
      </w:pPr>
      <w:r>
        <w:t>Example configuration:</w:t>
      </w:r>
    </w:p>
    <w:p>
      <w:r>
        <w:t>from langchain_openai import ChatOpenAI</w:t>
        <w:br/>
        <w:t>llm = ChatOpenAI(model_name="gpt-3.5-turbo", temperature=0.7)</w:t>
      </w:r>
    </w:p>
    <w:p>
      <w:r>
        <w:t>Notes:</w:t>
      </w:r>
    </w:p>
    <w:p>
      <w:pPr>
        <w:pStyle w:val="ListBullet"/>
      </w:pPr>
      <w:r>
        <w:t>- The current `app.py` instantiates `ChatOpenAI(model_name="gpt-4o-mini", ...)` in the `/ask` handler; swap the `model_name` to `gpt-3.5-turbo` to use GPT-3.5.</w:t>
      </w:r>
    </w:p>
    <w:p>
      <w:pPr>
        <w:pStyle w:val="ListBullet"/>
      </w:pPr>
      <w:r>
        <w:t>- Set your OpenAI key in an `.env` file: `OPENAI_API_KEY=your_key` and ensure `python-dotenv` loads it (the project already calls `load_dotenv()`).</w:t>
      </w:r>
    </w:p>
    <w:p>
      <w:pPr>
        <w:pStyle w:val="Heading2"/>
      </w:pPr>
      <w:r>
        <w:t>6. Deployment and usage</w:t>
      </w:r>
    </w:p>
    <w:p>
      <w:r>
        <w:t>To ingest files into ChromaDB:</w:t>
      </w:r>
    </w:p>
    <w:p>
      <w:pPr>
        <w:pStyle w:val="ListBullet"/>
      </w:pPr>
      <w:r>
        <w:t>- Run `python insert_chroma.py` (this calls `insert_publications` and stores embeddings in `./research_db`).</w:t>
      </w:r>
    </w:p>
    <w:p>
      <w:r>
        <w:t>To run the API server:</w:t>
      </w:r>
    </w:p>
    <w:p>
      <w:pPr>
        <w:pStyle w:val="ListBullet"/>
      </w:pPr>
      <w:r>
        <w:t>- Run `python app.py` or `uvicorn app:app --host 0.0.0.0 --port 8000`.</w:t>
      </w:r>
    </w:p>
    <w:p>
      <w:r>
        <w:t>Query example (curl):</w:t>
      </w:r>
    </w:p>
    <w:p>
      <w:r>
        <w:t>curl -X POST "http://localhost:8000/ask" -H "Content-Type: application/json" -d '{"question": "What are the main contributions in the ML papers?"}'</w:t>
      </w:r>
    </w:p>
    <w:p>
      <w:pPr>
        <w:pStyle w:val="Heading2"/>
      </w:pPr>
      <w:r>
        <w:t>7. Reproducibility &amp; notes</w:t>
      </w:r>
    </w:p>
    <w:p>
      <w:pPr>
        <w:pStyle w:val="ListBullet"/>
      </w:pPr>
      <w:r>
        <w:t>- The persistent vector DB lives in `./research_db` (including a `chroma.sqlite3` file).</w:t>
      </w:r>
    </w:p>
    <w:p>
      <w:pPr>
        <w:pStyle w:val="ListBullet"/>
      </w:pPr>
      <w:r>
        <w:t>- The project is pinned to core dependencies in `requirements.txt` (LangChain, ChromaDB, Hugging Face sentence-transformers, Torch, etc.).</w:t>
      </w:r>
    </w:p>
    <w:p>
      <w:pPr>
        <w:pStyle w:val="ListBullet"/>
      </w:pPr>
      <w:r>
        <w:t>- Embedding model: `all-MiniLM-L6-v2` (efficient and popular for semantic search).</w:t>
      </w:r>
    </w:p>
    <w:p>
      <w:pPr>
        <w:pStyle w:val="ListBullet"/>
      </w:pPr>
      <w:r>
        <w:t>- Consider model, privacy, and cost tradeoffs when selecting an OpenAI model (GPT-3.5 vs GPT-4 family).</w:t>
      </w:r>
    </w:p>
    <w:p>
      <w:pPr>
        <w:pStyle w:val="Heading2"/>
      </w:pPr>
      <w:r>
        <w:t>Quick Pointers</w:t>
      </w:r>
    </w:p>
    <w:p>
      <w:r>
        <w:t>• Files to inspect: `inserting_file.py`, `jac_functions.py`, `insert_chroma.py`, `app.py`.</w:t>
      </w:r>
    </w:p>
    <w:p>
      <w:r>
        <w:t>• To switch LLM models, edit `app.py` and/or supply a different `ChatOpenAI` model_name. Ensure your `OPENAI_API_KEY` is set in the environment.</w:t>
      </w:r>
    </w:p>
    <w:p>
      <w:pPr>
        <w:pStyle w:val="Heading2"/>
      </w:pPr>
      <w:r>
        <w:t>A Note to Readers</w:t>
      </w:r>
    </w:p>
    <w:p>
      <w:r>
        <w:t>Thanks for taking a look — this project is designed to be approachable for researchers, students, and engineers. The following sections give practical, copy-paste-ready examples and a small architecture diagram to make it easy to reproduce and extend.</w:t>
      </w:r>
    </w:p>
    <w:p>
      <w:pPr>
        <w:pStyle w:val="Heading2"/>
      </w:pPr>
      <w:r>
        <w:t>Appendix: Quick Start Snippets</w:t>
      </w:r>
    </w:p>
    <w:p>
      <w:r>
        <w:t>Below are concise snippets to help you reproduce the main flows. These are intentionally short; full examples are in the repository.</w:t>
      </w:r>
    </w:p>
    <w:p>
      <w:r>
        <w:rPr>
          <w:b/>
        </w:rPr>
        <w:t>Ingest files (example):</w:t>
        <w:br/>
      </w:r>
    </w:p>
    <w:p>
      <w:r>
        <w:rPr>
          <w:rFonts w:ascii="Courier New" w:hAnsi="Courier New"/>
          <w:sz w:val="18"/>
        </w:rPr>
        <w:t>from inserting_file import load_pdf_to_strings</w:t>
        <w:br/>
        <w:t>from jac_functions import insert_publications</w:t>
        <w:br/>
        <w:t>import chromadb</w:t>
        <w:br/>
        <w:br/>
        <w:t>client = chromadb.PersistentClient(path='./research_db')</w:t>
        <w:br/>
        <w:t>collection = client.get_or_create_collection(name='ml_publications')</w:t>
        <w:br/>
        <w:t>pubs = load_pdf_to_strings('data/400 Level/1st Semester')</w:t>
        <w:br/>
        <w:t>insert_publications(collection, pubs, title='400 level')</w:t>
        <w:br/>
      </w:r>
    </w:p>
    <w:p>
      <w:r>
        <w:rPr>
          <w:b/>
        </w:rPr>
        <w:t>Query example (python):</w:t>
        <w:br/>
      </w:r>
    </w:p>
    <w:p>
      <w:r>
        <w:rPr>
          <w:rFonts w:ascii="Courier New" w:hAnsi="Courier New"/>
          <w:sz w:val="18"/>
        </w:rPr>
        <w:t>import requests</w:t>
        <w:br/>
        <w:t>resp = requests.post('http://localhost:8000/ask', json={'question':'What are the main contributions in the ML papers?'})</w:t>
        <w:br/>
        <w:t>print(resp.json())</w:t>
        <w:br/>
      </w:r>
    </w:p>
    <w:p>
      <w:r>
        <w:t>Curl example:</w:t>
      </w:r>
    </w:p>
    <w:p>
      <w:r>
        <w:t>curl -X POST "http://localhost:8000/ask" -H "Content-Type: application/json" -d "{"question": "What are the main contributions in the ML papers?"}"</w:t>
      </w:r>
    </w:p>
    <w:p>
      <w:pPr>
        <w:pStyle w:val="Heading2"/>
      </w:pPr>
      <w:r>
        <w:t>Sample Q&amp;A (example)</w:t>
      </w:r>
    </w:p>
    <w:p>
      <w:r>
        <w:t>Question: What are the main contributions in the ML papers?</w:t>
      </w:r>
    </w:p>
    <w:p>
      <w:r>
        <w:t>Example (generated by an LLM):</w:t>
      </w:r>
    </w:p>
    <w:p>
      <w:r>
        <w:t>The papers introduce a lightweight embedding approach using all-MiniLM-L6-v2 for efficient retrieval, apply chunk-based indexing to preserve context, and show improved retrieval recall when overlapping chunks are used. They also demonstrate the practical integration of a cloud LLM (e.g., GPT-3.5) to synthesize concise, human-readable summaries for end users.</w:t>
      </w:r>
    </w:p>
    <w:p>
      <w:pPr>
        <w:pStyle w:val="Heading2"/>
      </w:pPr>
      <w:r>
        <w:t>Model configuration &amp; Client snippets</w:t>
      </w:r>
    </w:p>
    <w:p>
      <w:r>
        <w:t>Use this snippet to configure LangChain to call GPT-3.5 (chat) via the `ChatOpenAI` wrapper:</w:t>
      </w:r>
    </w:p>
    <w:p>
      <w:r>
        <w:rPr>
          <w:rFonts w:ascii="Courier New" w:hAnsi="Courier New"/>
          <w:sz w:val="18"/>
        </w:rPr>
        <w:t>from langchain_openai import ChatOpenAI</w:t>
        <w:br/>
        <w:t>llm = ChatOpenAI(model_name="gpt-3.5-turbo", temperature=0.7)</w:t>
        <w:br/>
      </w:r>
    </w:p>
    <w:p>
      <w:r>
        <w:t>Quick Python client that calls the `/ask` endpoint and prints the answer and sources:</w:t>
      </w:r>
    </w:p>
    <w:p>
      <w:r>
        <w:rPr>
          <w:rFonts w:ascii="Courier New" w:hAnsi="Courier New"/>
          <w:sz w:val="18"/>
        </w:rPr>
        <w:t>import requests</w:t>
        <w:br/>
        <w:t>payload = {'question':'Summarize the primary contributions across these papers.'}</w:t>
        <w:br/>
        <w:t>resp = requests.post('http://localhost:8000/ask', json=payload)</w:t>
        <w:br/>
        <w:t>data = resp.json()</w:t>
        <w:br/>
        <w:t>print('Answer:</w:t>
        <w:br/>
        <w:t>', data.get('answer'))</w:t>
        <w:br/>
        <w:t>print('</w:t>
        <w:br/>
        <w:t>Sources:')</w:t>
        <w:br/>
        <w:t>for s in data.get('sources', []):</w:t>
        <w:br/>
        <w:t xml:space="preserve">    print(f"- {s.get('title')} (similarity={s.get('similarity'):.2f})")</w:t>
        <w:br/>
      </w:r>
    </w:p>
    <w:p>
      <w:pPr>
        <w:pStyle w:val="Heading2"/>
      </w:pPr>
      <w:r>
        <w:t>GPT-3.5 sample outputs &amp; considerations</w:t>
      </w:r>
    </w:p>
    <w:p>
      <w:r>
        <w:t>Below are two example outputs you might get from `gpt-3.5-turbo`. The first is a concise summary, the second is a longer, cited synthesis using retrieved chunks:</w:t>
      </w:r>
    </w:p>
    <w:p>
      <w:r>
        <w:t>Concise (short):</w:t>
      </w:r>
    </w:p>
    <w:p>
      <w:r>
        <w:t>These papers present an efficient embedding and retrieval pipeline using an all-MiniLM-L6-v2 model, chunked indexing with overlaps to preserve context, and an LLM-based synthesizer that compiles high-level findings into readable summaries.</w:t>
      </w:r>
    </w:p>
    <w:p>
      <w:r>
        <w:t>Cited (synthesis):</w:t>
      </w:r>
    </w:p>
    <w:p>
      <w:r>
        <w:t>Overview:</w:t>
        <w:br/>
        <w:t>1) Embedding &amp; Efficiency — authors use a MiniLM family model to provide compact, meaningful vectors for scalable search.</w:t>
        <w:br/>
        <w:t>2) Chunking Strategy — overlapping 1000-character chunks help preserve context across boundaries and improve retrieval recall.</w:t>
        <w:br/>
        <w:t>3) Application — combining retrieval with an LLM produces concise, human-friendly summaries that cite supporting chunks when useful.</w:t>
        <w:br/>
        <w:br/>
        <w:t>(Example inline citations: From 400 level_0 and 400 level_3)</w:t>
      </w:r>
    </w:p>
    <w:p>
      <w:r>
        <w:t>Cost &amp; latency notes:</w:t>
      </w:r>
    </w:p>
    <w:p>
      <w:pPr>
        <w:pStyle w:val="ListBullet"/>
      </w:pPr>
      <w:r>
        <w:t>- `gpt-3.5-turbo` is typically cheaper and faster than GPT-4 models; expect low single-digit-second latencies for typical prompts, but this depends on prompt length and model load.</w:t>
      </w:r>
    </w:p>
    <w:p>
      <w:pPr>
        <w:pStyle w:val="ListBullet"/>
      </w:pPr>
      <w:r>
        <w:t>- Consider truncating or summarizing retrieved context to reduce prompt size and cost if you plan to run many queries at scale.</w:t>
      </w:r>
    </w:p>
    <w:p>
      <w:pPr>
        <w:pStyle w:val="Heading2"/>
      </w:pPr>
      <w:r>
        <w:t>Architecture Diagram</w:t>
      </w:r>
    </w:p>
    <w:p>
      <w:r>
        <w:t>A small diagram summarizes the pipeline; see the `docs/diagram.png` and `docs/diagram.svg` files (if present).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24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Jacmate RAG pipeline — files, loaders, chunking, embeddings, ChromaDB, retriever, and LLM.</w:t>
      </w:r>
    </w:p>
    <w:p>
      <w:pPr>
        <w:pStyle w:val="Heading2"/>
      </w:pPr>
      <w:r>
        <w:t>Writing effective questions for RAG</w:t>
      </w:r>
    </w:p>
    <w:p>
      <w:r>
        <w:t>To get concise, useful answers when querying the system, try:</w:t>
      </w:r>
    </w:p>
    <w:p>
      <w:pPr>
        <w:pStyle w:val="ListBullet"/>
      </w:pPr>
      <w:r>
        <w:t>- Be specific: include target terms or desired scope (e.g., "summarize contributions about data augmentation").</w:t>
      </w:r>
    </w:p>
    <w:p>
      <w:pPr>
        <w:pStyle w:val="ListBullet"/>
      </w:pPr>
      <w:r>
        <w:t>- Ask for citations: request evidence or references when you need supporting material.</w:t>
      </w:r>
    </w:p>
    <w:p>
      <w:pPr>
        <w:pStyle w:val="ListBullet"/>
      </w:pPr>
      <w:r>
        <w:t>- Prefer short, focused questions for quick responses; ask follow-ups for deeper exploration.</w:t>
      </w:r>
    </w:p>
    <w:p>
      <w:pPr>
        <w:pStyle w:val="Heading2"/>
      </w:pPr>
      <w:r>
        <w:t>Contributing &amp; Next Steps</w:t>
      </w:r>
    </w:p>
    <w:p>
      <w:r>
        <w:t>Want to improve the project? Consider:</w:t>
      </w:r>
    </w:p>
    <w:p>
      <w:pPr>
        <w:pStyle w:val="ListBullet"/>
      </w:pPr>
      <w:r>
        <w:t>- Adding more diverse papers and labels for evaluation.</w:t>
      </w:r>
    </w:p>
    <w:p>
      <w:pPr>
        <w:pStyle w:val="ListBullet"/>
      </w:pPr>
      <w:r>
        <w:t>- Adding unit tests for embedding and retrieval functions.</w:t>
      </w:r>
    </w:p>
    <w:p>
      <w:pPr>
        <w:pStyle w:val="ListBullet"/>
      </w:pPr>
      <w:r>
        <w:t>- Adding a small UI to explore retrieved context and model outputs.</w:t>
      </w:r>
    </w:p>
    <w:p>
      <w:r>
        <w:t>If you want, send a PR or open an issue and note the tag `help-wanted`.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